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8"/>
          <w:sz w:val="68"/>
        </w:rPr>
        <w:t>LADDER COMPANY</w:t>
      </w:r>
    </w:p>
    <w:p>
      <w:pPr>
        <w:jc w:val="center"/>
      </w:pPr>
      <w:r>
        <w:rPr>
          <w:b/>
          <w:color w:val="F27A2D"/>
          <w:sz w:val="36"/>
        </w:rPr>
        <w:t>TECHNICAL DEVELOPMENT BRIEF v0.1</w:t>
      </w:r>
    </w:p>
    <w:p>
      <w:pPr>
        <w:jc w:val="center"/>
      </w:pPr>
      <w:r>
        <w:rPr>
          <w:b/>
          <w:color w:val="F4B83A"/>
          <w:sz w:val="28"/>
        </w:rPr>
        <w:t>BUILD THE LADDER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48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orful_stylized_3d_illustrated_concept_art_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Technical source of truth • September 2026</w:t>
      </w:r>
    </w:p>
    <w:p>
      <w:r>
        <w:br w:type="page"/>
      </w:r>
    </w:p>
    <w:p>
      <w:pPr>
        <w:pStyle w:val="Heading1"/>
      </w:pPr>
      <w:r>
        <w:rPr>
          <w:color w:val="1E2638"/>
        </w:rPr>
        <w:t>01 — Purpose</w:t>
      </w:r>
    </w:p>
    <w:p>
      <w:pPr>
        <w:spacing w:after="100"/>
      </w:pPr>
      <w:r>
        <w:t>This document translates the Ladder Company Game Design Bible v0.1 into a practical technical development plan.</w:t>
      </w:r>
    </w:p>
    <w:p>
      <w:pPr>
        <w:spacing w:after="100"/>
      </w:pPr>
      <w:r>
        <w:t>The immediate goal is not to build the complete game. The immediate goal is to prove that the shared physical ladder is fun in multiplayer.</w:t>
      </w:r>
    </w:p>
    <w:p>
      <w:pPr>
        <w:pStyle w:val="Heading1"/>
      </w:pPr>
      <w:r>
        <w:rPr>
          <w:color w:val="1E2638"/>
        </w:rPr>
        <w:t>02 — Project Definition</w:t>
      </w:r>
    </w:p>
    <w:p>
      <w:pPr>
        <w:spacing w:after="100"/>
      </w:pPr>
      <w:r>
        <w:t>Ladder Company is a 2–4 player cooperative, physics-driven firefighter game built around vertical traversal, systemic fire, environmental problem solving, and emergent comedy.</w:t>
      </w:r>
    </w:p>
    <w:p>
      <w:pPr>
        <w:spacing w:after="100"/>
      </w:pPr>
      <w:r>
        <w:t>Primary development target: Windows PC multiplayer.</w:t>
      </w:r>
    </w:p>
    <w:p>
      <w:pPr>
        <w:spacing w:after="100"/>
      </w:pPr>
      <w:r>
        <w:t>Recommended engine: Unreal Engine 5.</w:t>
      </w:r>
    </w:p>
    <w:p>
      <w:pPr>
        <w:pStyle w:val="Heading1"/>
      </w:pPr>
      <w:r>
        <w:rPr>
          <w:color w:val="1E2638"/>
        </w:rPr>
        <w:t>03 — Technology Stack</w:t>
      </w:r>
    </w:p>
    <w:p>
      <w:pPr>
        <w:spacing w:after="100"/>
      </w:pPr>
      <w:r>
        <w:rPr>
          <w:b/>
        </w:rPr>
        <w:t xml:space="preserve">UNREAL ENGINE 5 — </w:t>
      </w:r>
      <w:r>
        <w:t>Primary game engine for player movement, physics, multiplayer, environments, interaction, fire/FX, UI, audio, and packaging.</w:t>
      </w:r>
    </w:p>
    <w:p>
      <w:pPr>
        <w:spacing w:after="100"/>
      </w:pPr>
      <w:r>
        <w:rPr>
          <w:b/>
        </w:rPr>
        <w:t xml:space="preserve">C++ + BLUEPRINTS — </w:t>
      </w:r>
      <w:r>
        <w:t>Use C++ for durable gameplay foundations, networking-sensitive systems, reusable components, and core data structures. Use Blueprints for rapid iteration, tuning, presentation, and designer-friendly configuration.</w:t>
      </w:r>
    </w:p>
    <w:p>
      <w:pPr>
        <w:spacing w:after="100"/>
      </w:pPr>
      <w:r>
        <w:rPr>
          <w:b/>
        </w:rPr>
        <w:t xml:space="preserve">BLENDER — </w:t>
      </w:r>
      <w:r>
        <w:t>Modeling, cleanup, pivots, collision, materials, simple rigging, and asset preparation.</w:t>
      </w:r>
    </w:p>
    <w:p>
      <w:pPr>
        <w:spacing w:after="100"/>
      </w:pPr>
      <w:r>
        <w:rPr>
          <w:b/>
        </w:rPr>
        <w:t xml:space="preserve">AI 3D TOOLS — </w:t>
      </w:r>
      <w:r>
        <w:t>Meshy, Tripo, or similar tools can accelerate concept-to-3D work. AI meshes must be inspected and optimized before production use.</w:t>
      </w:r>
    </w:p>
    <w:p>
      <w:pPr>
        <w:spacing w:after="100"/>
      </w:pPr>
      <w:r>
        <w:rPr>
          <w:b/>
        </w:rPr>
        <w:t xml:space="preserve">GIT / GITHUB — </w:t>
      </w:r>
      <w:r>
        <w:t>Version control from the beginning.</w:t>
      </w:r>
    </w:p>
    <w:p>
      <w:pPr>
        <w:spacing w:after="100"/>
      </w:pPr>
      <w:r>
        <w:rPr>
          <w:b/>
        </w:rPr>
        <w:t xml:space="preserve">CLAUDE CODE — </w:t>
      </w:r>
      <w:r>
        <w:t>Primary AI development agent for implementation, repository work, documentation, testing, and automation.</w:t>
      </w:r>
    </w:p>
    <w:p>
      <w:pPr>
        <w:spacing w:after="100"/>
      </w:pPr>
      <w:r>
        <w:rPr>
          <w:b/>
        </w:rPr>
        <w:t xml:space="preserve">CHATGPT / CODEX — </w:t>
      </w:r>
      <w:r>
        <w:t>Secondary design, architecture, debugging, review, documentation, and targeted development partner.</w:t>
      </w:r>
    </w:p>
    <w:p>
      <w:pPr>
        <w:pStyle w:val="Heading1"/>
      </w:pPr>
      <w:r>
        <w:rPr>
          <w:color w:val="1E2638"/>
        </w:rPr>
        <w:t>04 — AI Development Model</w:t>
      </w:r>
    </w:p>
    <w:p>
      <w:pPr>
        <w:spacing w:after="100"/>
      </w:pPr>
      <w:r>
        <w:t>The human developer is the game director. AI agents are development partners, not autonomous owners of the game's creative direction.</w:t>
      </w:r>
    </w:p>
    <w:p>
      <w:pPr>
        <w:spacing w:after="100"/>
      </w:pPr>
      <w:r>
        <w:t>Claude should read the Game Design Bible and this Technical Development Brief before major implementation.</w:t>
      </w:r>
    </w:p>
    <w:p>
      <w:pPr>
        <w:spacing w:after="100"/>
      </w:pPr>
      <w:r>
        <w:t>Claude should not introduce major gameplay systems, progression, classes, skill trees, loot systems, objective trackers, monetization, or other large features without approval.</w:t>
      </w:r>
    </w:p>
    <w:p>
      <w:pPr>
        <w:spacing w:after="100"/>
      </w:pPr>
      <w:r>
        <w:t>Build in small increments. After meaningful work, report what changed, files touched, how to test it, and known limitations.</w:t>
      </w:r>
    </w:p>
    <w:p>
      <w:pPr>
        <w:spacing w:after="100"/>
      </w:pPr>
      <w:r>
        <w:t>Use one primary implementation agent at a time. Do not allow multiple agents to make uncontrolled simultaneous edits to the same Unreal project.</w:t>
      </w:r>
    </w:p>
    <w:p>
      <w:pPr>
        <w:spacing w:after="100"/>
      </w:pPr>
      <w:r>
        <w:t>When a decision materially changes gameplay, Claude should present options instead of silently deciding.</w:t>
      </w:r>
    </w:p>
    <w:p>
      <w:pPr>
        <w:pStyle w:val="Heading1"/>
      </w:pPr>
      <w:r>
        <w:rPr>
          <w:color w:val="1E2638"/>
        </w:rPr>
        <w:t>05 — Repository Structure</w:t>
      </w:r>
    </w:p>
    <w:p>
      <w:pPr>
        <w:spacing w:after="100"/>
      </w:pPr>
      <w:r>
        <w:t>Recommended structure:</w:t>
        <w:br/>
        <w:br/>
        <w:t>LadderCompany/</w:t>
        <w:br/>
        <w:t>├── LadderCompany.uproject</w:t>
        <w:br/>
        <w:t>├── Config/</w:t>
        <w:br/>
        <w:t>├── Content/</w:t>
        <w:br/>
        <w:t>│   ├── Characters/</w:t>
        <w:br/>
        <w:t>│   ├── Equipment/</w:t>
        <w:br/>
        <w:t>│   ├── Environment/</w:t>
        <w:br/>
        <w:t>│   ├── Floors/</w:t>
        <w:br/>
        <w:t>│   ├── Materials/</w:t>
        <w:br/>
        <w:t>│   ├── FX/</w:t>
        <w:br/>
        <w:t>│   ├── Audio/</w:t>
        <w:br/>
        <w:t>│   ├── UI/</w:t>
        <w:br/>
        <w:t>│   └── Test/</w:t>
        <w:br/>
        <w:t>├── Source/</w:t>
        <w:br/>
        <w:t>├── Plugins/</w:t>
        <w:br/>
        <w:t>├── Blender/</w:t>
        <w:br/>
        <w:t>├── Assets_Source/</w:t>
        <w:br/>
        <w:t>├── Concepts/</w:t>
        <w:br/>
        <w:t>├── Docs/</w:t>
        <w:br/>
        <w:t>│   ├── GAME_DESIGN_BIBLE.md</w:t>
        <w:br/>
        <w:t>│   ├── TECHNICAL_DEVELOPMENT_BRIEF.md</w:t>
        <w:br/>
        <w:t>│   ├── LADDER_SYSTEM.md</w:t>
        <w:br/>
        <w:t>│   ├── MULTIPLAYER.md</w:t>
        <w:br/>
        <w:t>│   ├── FIRE_SYSTEM.md</w:t>
        <w:br/>
        <w:t>│   └── CHANGELOG.md</w:t>
        <w:br/>
        <w:t>└── README.md</w:t>
      </w:r>
    </w:p>
    <w:p>
      <w:pPr>
        <w:spacing w:after="100"/>
      </w:pPr>
      <w:r>
        <w:t>Keep source/reference assets separate from optimized Unreal assets. Avoid giant catch-all folders.</w:t>
      </w:r>
    </w:p>
    <w:p>
      <w:pPr>
        <w:pStyle w:val="Heading1"/>
      </w:pPr>
      <w:r>
        <w:rPr>
          <w:color w:val="1E2638"/>
        </w:rPr>
        <w:t>06 — Architecture Principles</w:t>
      </w:r>
    </w:p>
    <w:p>
      <w:pPr>
        <w:spacing w:after="100"/>
      </w:pPr>
      <w:r>
        <w:rPr>
          <w:b/>
        </w:rPr>
        <w:t xml:space="preserve">MODULAR — </w:t>
      </w:r>
      <w:r>
        <w:t>Systems should have clear responsibilities and minimal unnecessary coupling.</w:t>
      </w:r>
    </w:p>
    <w:p>
      <w:pPr>
        <w:spacing w:after="100"/>
      </w:pPr>
      <w:r>
        <w:rPr>
          <w:b/>
        </w:rPr>
        <w:t xml:space="preserve">DATA-DRIVEN — </w:t>
      </w:r>
      <w:r>
        <w:t>Values such as ladder mass, length, friction, fire intensity, heat thresholds, and water pressure should be easy to tune.</w:t>
      </w:r>
    </w:p>
    <w:p>
      <w:pPr>
        <w:spacing w:after="100"/>
      </w:pPr>
      <w:r>
        <w:rPr>
          <w:b/>
        </w:rPr>
        <w:t xml:space="preserve">MULTIPLAYER-FIRST — </w:t>
      </w:r>
      <w:r>
        <w:t>Shared gameplay state must be designed with replication in mind from the beginning.</w:t>
      </w:r>
    </w:p>
    <w:p>
      <w:pPr>
        <w:spacing w:after="100"/>
      </w:pPr>
      <w:r>
        <w:rPr>
          <w:b/>
        </w:rPr>
        <w:t xml:space="preserve">SERVER-AUTHORITATIVE WHERE APPROPRIATE — </w:t>
      </w:r>
      <w:r>
        <w:t>The server should own important shared state and validate important shared interactions.</w:t>
      </w:r>
    </w:p>
    <w:p>
      <w:pPr>
        <w:spacing w:after="100"/>
      </w:pPr>
      <w:r>
        <w:rPr>
          <w:b/>
        </w:rPr>
        <w:t xml:space="preserve">PHYSICS-CONSCIOUS — </w:t>
      </w:r>
      <w:r>
        <w:t>Physics should be stable and readable for 2–4 players.</w:t>
      </w:r>
    </w:p>
    <w:p>
      <w:pPr>
        <w:spacing w:after="100"/>
      </w:pPr>
      <w:r>
        <w:rPr>
          <w:b/>
        </w:rPr>
        <w:t xml:space="preserve">DEBUGGABLE — </w:t>
      </w:r>
      <w:r>
        <w:t>Important systems should expose developer debug information even if the final game hides it.</w:t>
      </w:r>
    </w:p>
    <w:p>
      <w:pPr>
        <w:spacing w:after="100"/>
      </w:pPr>
      <w:r>
        <w:rPr>
          <w:b/>
        </w:rPr>
        <w:t xml:space="preserve">NO PREMATURE COMPLEXITY — </w:t>
      </w:r>
      <w:r>
        <w:t>Build the simplest version that proves a mechanic before adding advanced simulation.</w:t>
      </w:r>
    </w:p>
    <w:p>
      <w:pPr>
        <w:pStyle w:val="Heading1"/>
      </w:pPr>
      <w:r>
        <w:rPr>
          <w:color w:val="1E2638"/>
        </w:rPr>
        <w:t>07 — Multiplayer</w:t>
      </w:r>
    </w:p>
    <w:p>
      <w:pPr>
        <w:spacing w:after="100"/>
      </w:pPr>
      <w:r>
        <w:t>The game is designed around 2–4 players from the start; multiplayer is not a later conversion.</w:t>
      </w:r>
    </w:p>
    <w:p>
      <w:pPr>
        <w:spacing w:after="100"/>
      </w:pPr>
      <w:r>
        <w:t>Important shared state includes player presence, ladder state, physics state, interactions, fire, water, doors, windows, equipment, civilians, and major world changes.</w:t>
      </w:r>
    </w:p>
    <w:p>
      <w:pPr>
        <w:spacing w:after="100"/>
      </w:pPr>
      <w:r>
        <w:t>Do not replicate every visual detail. Replicate authoritative gameplay state and derive cosmetic presentation locally where practical.</w:t>
      </w:r>
    </w:p>
    <w:p>
      <w:pPr>
        <w:spacing w:after="100"/>
      </w:pPr>
      <w:r>
        <w:t>The first multiplayer test must allow two players to see each other, move in the same test room, manipulate the same ladder, and observe consistent ladder behavior.</w:t>
      </w:r>
    </w:p>
    <w:p>
      <w:pPr>
        <w:pStyle w:val="Heading1"/>
      </w:pPr>
      <w:r>
        <w:rPr>
          <w:color w:val="1E2638"/>
        </w:rPr>
        <w:t>08 — Interaction System</w:t>
      </w:r>
    </w:p>
    <w:p>
      <w:pPr>
        <w:spacing w:after="100"/>
      </w:pPr>
      <w:r>
        <w:t>Create a reusable interaction framework rather than hard-coding interactions into individual objects.</w:t>
      </w:r>
    </w:p>
    <w:p>
      <w:pPr>
        <w:spacing w:after="100"/>
      </w:pPr>
      <w:r>
        <w:t>Support concepts such as target/look, interact, hold/drag, pickup, drop, use, climb, and contextual manipulation.</w:t>
      </w:r>
    </w:p>
    <w:p>
      <w:pPr>
        <w:spacing w:after="100"/>
      </w:pPr>
      <w:r>
        <w:t>Important interactions should feel physical. Avoid turning the ladder into a magical snap-to-place object.</w:t>
      </w:r>
    </w:p>
    <w:p>
      <w:pPr>
        <w:spacing w:after="100"/>
      </w:pPr>
      <w:r>
        <w:t>For the first prototype, prioritize reliable interaction over a complex inventory system.</w:t>
      </w:r>
    </w:p>
    <w:p>
      <w:pPr>
        <w:pStyle w:val="Heading1"/>
      </w:pPr>
      <w:r>
        <w:rPr>
          <w:color w:val="1E2638"/>
        </w:rPr>
        <w:t>09 — Ladder System</w:t>
      </w:r>
    </w:p>
    <w:p>
      <w:pPr>
        <w:spacing w:after="100"/>
      </w:pPr>
      <w:r>
        <w:t>The ladder is the flagship prototype system.</w:t>
      </w:r>
    </w:p>
    <w:p>
      <w:pPr>
        <w:spacing w:after="100"/>
      </w:pPr>
      <w:r>
        <w:t>Suggested conceptual pieces: Ladder Actor, ladder physics/state component, carry/manipulation component, climb component, interaction interface, and multiplayer replication layer.</w:t>
      </w:r>
    </w:p>
    <w:p>
      <w:pPr>
        <w:spacing w:after="100"/>
      </w:pPr>
      <w:r>
        <w:t>Prototype functions: pickup/carry, drop, rotate, position, lean, stabilize, climb, bridge a gap, and recover after being knocked over.</w:t>
      </w:r>
    </w:p>
    <w:p>
      <w:pPr>
        <w:spacing w:after="100"/>
      </w:pPr>
      <w:r>
        <w:t>Do not build every ladder type initially. Prototype one ladder, then create data-driven configurations for wooden, aluminum extension, and fiberglass variants.</w:t>
      </w:r>
    </w:p>
    <w:p>
      <w:pPr>
        <w:spacing w:after="100"/>
      </w:pPr>
      <w:r>
        <w:t>Configurable properties can include length, mass, collision shape, center of mass, friction, handling behavior, extension state, heat tolerance, and condition/damage.</w:t>
      </w:r>
    </w:p>
    <w:p>
      <w:pPr>
        <w:spacing w:after="100"/>
      </w:pPr>
      <w:r>
        <w:t>The physical world object is the source of truth; the ladder is not an inventory icon.</w:t>
      </w:r>
    </w:p>
    <w:p>
      <w:pPr>
        <w:pStyle w:val="Heading1"/>
      </w:pPr>
      <w:r>
        <w:rPr>
          <w:color w:val="1E2638"/>
        </w:rPr>
        <w:t>10 — Player Prototype</w:t>
      </w:r>
    </w:p>
    <w:p>
      <w:pPr>
        <w:spacing w:after="100"/>
      </w:pPr>
      <w:r>
        <w:t>Start with a simple first-person firefighter.</w:t>
      </w:r>
    </w:p>
    <w:p>
      <w:pPr>
        <w:spacing w:after="100"/>
      </w:pPr>
      <w:r>
        <w:t>Required movement: walk, look, jump, sprint, basic collision, and multiplayer replication.</w:t>
      </w:r>
    </w:p>
    <w:p>
      <w:pPr>
        <w:spacing w:after="100"/>
      </w:pPr>
      <w:r>
        <w:t>Required interaction: target an object, interact, pick up/drop the ladder, and climb.</w:t>
      </w:r>
    </w:p>
    <w:p>
      <w:pPr>
        <w:spacing w:after="100"/>
      </w:pPr>
      <w:r>
        <w:t>Do not spend early development time on detailed character customization, cosmetics, advanced animation, or progression.</w:t>
      </w:r>
    </w:p>
    <w:p>
      <w:pPr>
        <w:pStyle w:val="Heading1"/>
      </w:pPr>
      <w:r>
        <w:rPr>
          <w:color w:val="1E2638"/>
        </w:rPr>
        <w:t>11 — Test Building</w:t>
      </w:r>
    </w:p>
    <w:p>
      <w:pPr>
        <w:spacing w:after="100"/>
      </w:pPr>
      <w:r>
        <w:t>Build an intentionally ugly but functional blockout.</w:t>
      </w:r>
    </w:p>
    <w:p>
      <w:pPr>
        <w:spacing w:after="100"/>
      </w:pPr>
      <w:r>
        <w:t>Include a starting room, hallway, vertical connection, broken stair area, large gap, window/balcony, and upper floor.</w:t>
      </w:r>
    </w:p>
    <w:p>
      <w:pPr>
        <w:spacing w:after="100"/>
      </w:pPr>
      <w:r>
        <w:t>The map exists to test the ladder from different angles and situations. Art polish comes later.</w:t>
      </w:r>
    </w:p>
    <w:p>
      <w:pPr>
        <w:pStyle w:val="Heading1"/>
      </w:pPr>
      <w:r>
        <w:rPr>
          <w:color w:val="1E2638"/>
        </w:rPr>
        <w:t>12 — Physics Strategy</w:t>
      </w:r>
    </w:p>
    <w:p>
      <w:pPr>
        <w:spacing w:after="100"/>
      </w:pPr>
      <w:r>
        <w:t>Physics should create comedy and possibility without becoming uncontrollable.</w:t>
      </w:r>
    </w:p>
    <w:p>
      <w:pPr>
        <w:spacing w:after="100"/>
      </w:pPr>
      <w:r>
        <w:t>Use stable collision primitives and sensible mass values before detailed collision meshes.</w:t>
      </w:r>
    </w:p>
    <w:p>
      <w:pPr>
        <w:spacing w:after="100"/>
      </w:pPr>
      <w:r>
        <w:t>Important objects need intentional pivots and centers of mass.</w:t>
      </w:r>
    </w:p>
    <w:p>
      <w:pPr>
        <w:spacing w:after="100"/>
      </w:pPr>
      <w:r>
        <w:t>Test player-to-ladder, ladder-to-environment, sliding, falling, and multi-player manipulation.</w:t>
      </w:r>
    </w:p>
    <w:p>
      <w:pPr>
        <w:spacing w:after="100"/>
      </w:pPr>
      <w:r>
        <w:t>Prefer predictable game feel over physically perfect simulation if perfect simulation is frustrating.</w:t>
      </w:r>
    </w:p>
    <w:p>
      <w:pPr>
        <w:spacing w:after="100"/>
      </w:pPr>
      <w:r>
        <w:t>Add controlled constraints or assistive behavior only when needed to preserve playability while keeping the object physical.</w:t>
      </w:r>
    </w:p>
    <w:p>
      <w:pPr>
        <w:pStyle w:val="Heading1"/>
      </w:pPr>
      <w:r>
        <w:rPr>
          <w:color w:val="1E2638"/>
        </w:rPr>
        <w:t>13 — Fire / Heat / Smoke</w:t>
      </w:r>
    </w:p>
    <w:p>
      <w:pPr>
        <w:spacing w:after="100"/>
      </w:pPr>
      <w:r>
        <w:t>Do not build the full fire system during the first ladder prototype.</w:t>
      </w:r>
    </w:p>
    <w:p>
      <w:pPr>
        <w:spacing w:after="100"/>
      </w:pPr>
      <w:r>
        <w:t>Build in stages: basic flame state → fuel → spread → heat → smoke → ventilation → water/extinguishing → structural consequences.</w:t>
      </w:r>
    </w:p>
    <w:p>
      <w:pPr>
        <w:spacing w:after="100"/>
      </w:pPr>
      <w:r>
        <w:t>Separate gameplay fire state from visual effects. Gameplay state should drive Niagara/visual presentation rather than the reverse.</w:t>
      </w:r>
    </w:p>
    <w:p>
      <w:pPr>
        <w:spacing w:after="100"/>
      </w:pPr>
      <w:r>
        <w:t>Eventually fire should consume fuel, change intensity, spread under defined conditions, react to airflow, create heat/smoke, and respond to water.</w:t>
      </w:r>
    </w:p>
    <w:p>
      <w:pPr>
        <w:spacing w:after="100"/>
      </w:pPr>
      <w:r>
        <w:t>Heat should have gameplay thresholds while smoke, distortion, sound, and materials communicate those states.</w:t>
      </w:r>
    </w:p>
    <w:p>
      <w:pPr>
        <w:pStyle w:val="Heading1"/>
      </w:pPr>
      <w:r>
        <w:rPr>
          <w:color w:val="1E2638"/>
        </w:rPr>
        <w:t>14 — Hose / Water</w:t>
      </w:r>
    </w:p>
    <w:p>
      <w:pPr>
        <w:spacing w:after="100"/>
      </w:pPr>
      <w:r>
        <w:t>Implement water after the core fire prototype.</w:t>
      </w:r>
    </w:p>
    <w:p>
      <w:pPr>
        <w:spacing w:after="100"/>
      </w:pPr>
      <w:r>
        <w:t>Separate water availability, pressure, flow, hose state, nozzle behavior, and extinguishing logic.</w:t>
      </w:r>
    </w:p>
    <w:p>
      <w:pPr>
        <w:spacing w:after="100"/>
      </w:pPr>
      <w:r>
        <w:t>The hose should eventually be physical enough to snag, tangle, wrap, pull players, and require teamwork.</w:t>
      </w:r>
    </w:p>
    <w:p>
      <w:pPr>
        <w:spacing w:after="100"/>
      </w:pPr>
      <w:r>
        <w:t>Start with weak / normal / excessive pressure rather than a complete hydraulic simulation.</w:t>
      </w:r>
    </w:p>
    <w:p>
      <w:pPr>
        <w:pStyle w:val="Heading1"/>
      </w:pPr>
      <w:r>
        <w:rPr>
          <w:color w:val="1E2638"/>
        </w:rPr>
        <w:t>15 — Procedural Floors</w:t>
      </w:r>
    </w:p>
    <w:p>
      <w:pPr>
        <w:spacing w:after="100"/>
      </w:pPr>
      <w:r>
        <w:t>Procedural generation comes after core physical systems work.</w:t>
      </w:r>
    </w:p>
    <w:p>
      <w:pPr>
        <w:spacing w:after="100"/>
      </w:pPr>
      <w:r>
        <w:t>Generate situations, not just random rooms.</w:t>
      </w:r>
    </w:p>
    <w:p>
      <w:pPr>
        <w:spacing w:after="100"/>
      </w:pPr>
      <w:r>
        <w:t>A floor can be modeled as: environment theme + structural condition + fire situation + resource situation + traversal problem + optional civilian/event + available objects.</w:t>
      </w:r>
    </w:p>
    <w:p>
      <w:pPr>
        <w:spacing w:after="100"/>
      </w:pPr>
      <w:r>
        <w:t>Examples: supermarket + kitchen fire + collapsed aisle + broken water source; casino + electrical fire + smoke + security barrier; construction + missing floor + exterior route + limited water.</w:t>
      </w:r>
    </w:p>
    <w:p>
      <w:pPr>
        <w:spacing w:after="100"/>
      </w:pPr>
      <w:r>
        <w:t>Generated floors must remain readable and solvable without objective markers.</w:t>
      </w:r>
    </w:p>
    <w:p>
      <w:pPr>
        <w:pStyle w:val="Heading1"/>
      </w:pPr>
      <w:r>
        <w:rPr>
          <w:color w:val="1E2638"/>
        </w:rPr>
        <w:t>16 — Asset Pipeline</w:t>
      </w:r>
    </w:p>
    <w:p>
      <w:pPr>
        <w:spacing w:after="100"/>
      </w:pPr>
      <w:r>
        <w:t>Concept → reference image → AI 3D generation or Blender modeling → cleanup → scale/pivots/collision → materials → Unreal import → gameplay test → optimization → production asset.</w:t>
      </w:r>
    </w:p>
    <w:p>
      <w:pPr>
        <w:spacing w:after="100"/>
      </w:pPr>
      <w:r>
        <w:t>Important physics objects such as the primary ladder should use controlled Blender modeling or heavily cleaned AI output because dimensions, collision, pivot placement, and physical behavior matter.</w:t>
      </w:r>
    </w:p>
    <w:p>
      <w:pPr>
        <w:spacing w:after="100"/>
      </w:pPr>
      <w:r>
        <w:t>Inspect AI assets for bad topology, excessive polygons, broken UVs, disconnected geometry, inconsistent scale, and poor rigging.</w:t>
      </w:r>
    </w:p>
    <w:p>
      <w:pPr>
        <w:spacing w:after="100"/>
      </w:pPr>
      <w:r>
        <w:t>Favor readable silhouettes and simple materials before high-detail assets.</w:t>
      </w:r>
    </w:p>
    <w:p>
      <w:pPr>
        <w:pStyle w:val="Heading1"/>
      </w:pPr>
      <w:r>
        <w:rPr>
          <w:color w:val="1E2638"/>
        </w:rPr>
        <w:t>17 — Source Control</w:t>
      </w:r>
    </w:p>
    <w:p>
      <w:pPr>
        <w:spacing w:after="100"/>
      </w:pPr>
      <w:r>
        <w:t>Create Git/GitHub before substantial development.</w:t>
      </w:r>
    </w:p>
    <w:p>
      <w:pPr>
        <w:spacing w:after="100"/>
      </w:pPr>
      <w:r>
        <w:t>Commit small, meaningful changes with descriptive messages.</w:t>
      </w:r>
    </w:p>
    <w:p>
      <w:pPr>
        <w:spacing w:after="100"/>
      </w:pPr>
      <w:r>
        <w:t>Do not commit caches, generated build artifacts, or unnecessary temporary files.</w:t>
      </w:r>
    </w:p>
    <w:p>
      <w:pPr>
        <w:spacing w:after="100"/>
      </w:pPr>
      <w:r>
        <w:t>Create a rollback point before major structural changes.</w:t>
      </w:r>
    </w:p>
    <w:p>
      <w:pPr>
        <w:spacing w:after="100"/>
      </w:pPr>
      <w:r>
        <w:t>Claude should not delete or rewrite large project areas without explaining the change first.</w:t>
      </w:r>
    </w:p>
    <w:p>
      <w:pPr>
        <w:spacing w:after="100"/>
      </w:pPr>
      <w:r>
        <w:t>Maintain CHANGELOG.md for major milestones and architectural decisions.</w:t>
      </w:r>
    </w:p>
    <w:p>
      <w:pPr>
        <w:pStyle w:val="Heading1"/>
      </w:pPr>
      <w:r>
        <w:rPr>
          <w:color w:val="1E2638"/>
        </w:rPr>
        <w:t>18 — Testing</w:t>
      </w:r>
    </w:p>
    <w:p>
      <w:pPr>
        <w:spacing w:after="100"/>
      </w:pPr>
      <w:r>
        <w:t>Every milestone should have a reproducible test scenario.</w:t>
      </w:r>
    </w:p>
    <w:p>
      <w:pPr>
        <w:spacing w:after="100"/>
      </w:pPr>
      <w:r>
        <w:t>Example: two players load the ladder test map, carry the ladder to a gap, place it across the gap, climb across, knock it down, recover it, and repeat.</w:t>
      </w:r>
    </w:p>
    <w:p>
      <w:pPr>
        <w:spacing w:after="100"/>
      </w:pPr>
      <w:r>
        <w:t>Test multiplayer early and often.</w:t>
      </w:r>
    </w:p>
    <w:p>
      <w:pPr>
        <w:spacing w:after="100"/>
      </w:pPr>
      <w:r>
        <w:t>Developer debug tools can expose interaction traces, ladder state, physics state, network authority, and fire state.</w:t>
      </w:r>
    </w:p>
    <w:p>
      <w:pPr>
        <w:spacing w:after="100"/>
      </w:pPr>
      <w:r>
        <w:t>The ultimate test is player feel: is the mechanic fun?</w:t>
      </w:r>
    </w:p>
    <w:p>
      <w:pPr>
        <w:pStyle w:val="Heading1"/>
      </w:pPr>
      <w:r>
        <w:rPr>
          <w:color w:val="1E2638"/>
        </w:rPr>
        <w:t>19 — Development Milestones</w:t>
      </w:r>
    </w:p>
    <w:p>
      <w:pPr>
        <w:spacing w:after="100"/>
      </w:pPr>
      <w:r>
        <w:rPr>
          <w:b/>
        </w:rPr>
        <w:t xml:space="preserve">PHASE 0 — </w:t>
      </w:r>
      <w:r>
        <w:t>Project foundation: Unreal project, Git, source structure, documentation, build/run workflow.</w:t>
      </w:r>
    </w:p>
    <w:p>
      <w:pPr>
        <w:spacing w:after="100"/>
      </w:pPr>
      <w:r>
        <w:rPr>
          <w:b/>
        </w:rPr>
        <w:t xml:space="preserve">PHASE 1 — </w:t>
      </w:r>
      <w:r>
        <w:t>Player: first-person movement, camera, interaction, multiplayer presence.</w:t>
      </w:r>
    </w:p>
    <w:p>
      <w:pPr>
        <w:spacing w:after="100"/>
      </w:pPr>
      <w:r>
        <w:rPr>
          <w:b/>
        </w:rPr>
        <w:t xml:space="preserve">PHASE 2 — </w:t>
      </w:r>
      <w:r>
        <w:t>Ladder: pickup, carry, drop, rotate, position, lean, climb, bridge a gap, synchronization.</w:t>
      </w:r>
    </w:p>
    <w:p>
      <w:pPr>
        <w:spacing w:after="100"/>
      </w:pPr>
      <w:r>
        <w:rPr>
          <w:b/>
        </w:rPr>
        <w:t xml:space="preserve">PHASE 3 — </w:t>
      </w:r>
      <w:r>
        <w:t>Physics: player/object collisions, ladder instability, environmental interaction, recovery.</w:t>
      </w:r>
    </w:p>
    <w:p>
      <w:pPr>
        <w:spacing w:after="100"/>
      </w:pPr>
      <w:r>
        <w:rPr>
          <w:b/>
        </w:rPr>
        <w:t xml:space="preserve">PHASE 4 — </w:t>
      </w:r>
      <w:r>
        <w:t>Fire prototype: fire, fuel, extinguishing, heat, smoke.</w:t>
      </w:r>
    </w:p>
    <w:p>
      <w:pPr>
        <w:spacing w:after="100"/>
      </w:pPr>
      <w:r>
        <w:rPr>
          <w:b/>
        </w:rPr>
        <w:t xml:space="preserve">PHASE 5 — </w:t>
      </w:r>
      <w:r>
        <w:t>Building systems: doors, windows, ventilation, broken floors, water source.</w:t>
      </w:r>
    </w:p>
    <w:p>
      <w:pPr>
        <w:spacing w:after="100"/>
      </w:pPr>
      <w:r>
        <w:rPr>
          <w:b/>
        </w:rPr>
        <w:t xml:space="preserve">PHASE 6 — </w:t>
      </w:r>
      <w:r>
        <w:t>Hose/water: physical hose, pressure, flow, water logistics.</w:t>
      </w:r>
    </w:p>
    <w:p>
      <w:pPr>
        <w:spacing w:after="100"/>
      </w:pPr>
      <w:r>
        <w:rPr>
          <w:b/>
        </w:rPr>
        <w:t xml:space="preserve">PHASE 7 — </w:t>
      </w:r>
      <w:r>
        <w:t>Handcrafted floor situations demonstrating systemic combinations.</w:t>
      </w:r>
    </w:p>
    <w:p>
      <w:pPr>
        <w:spacing w:after="100"/>
      </w:pPr>
      <w:r>
        <w:rPr>
          <w:b/>
        </w:rPr>
        <w:t xml:space="preserve">PHASE 8 — </w:t>
      </w:r>
      <w:r>
        <w:t>Procedural run: connected floors, escalation, persistence, failure, best-floor tracking.</w:t>
      </w:r>
    </w:p>
    <w:p>
      <w:pPr>
        <w:spacing w:after="100"/>
      </w:pPr>
      <w:r>
        <w:rPr>
          <w:b/>
        </w:rPr>
        <w:t xml:space="preserve">PHASE 9 — </w:t>
      </w:r>
      <w:r>
        <w:t>Content/polish: art, animation, audio, equipment, environments, characters, UI, optimization.</w:t>
      </w:r>
    </w:p>
    <w:p>
      <w:pPr>
        <w:pStyle w:val="Heading1"/>
      </w:pPr>
      <w:r>
        <w:rPr>
          <w:color w:val="1E2638"/>
        </w:rPr>
        <w:t>20 — First Prototype Definition of Done</w:t>
      </w:r>
    </w:p>
    <w:p>
      <w:pPr>
        <w:spacing w:after="100"/>
      </w:pPr>
      <w:r>
        <w:t>Two to four players can enter a simple test building and physically manipulate one ladder together.</w:t>
      </w:r>
    </w:p>
    <w:p>
      <w:pPr>
        <w:spacing w:after="100"/>
      </w:pPr>
      <w:r>
        <w:t>The ladder can be carried, dropped, positioned, leaned, climbed, recovered, and used to cross a meaningful gap.</w:t>
      </w:r>
    </w:p>
    <w:p>
      <w:pPr>
        <w:spacing w:after="100"/>
      </w:pPr>
      <w:r>
        <w:t>Players can interfere with one another physically without making the system unusable.</w:t>
      </w:r>
    </w:p>
    <w:p>
      <w:pPr>
        <w:spacing w:after="100"/>
      </w:pPr>
      <w:r>
        <w:t>The ladder remains sufficiently consistent across multiplayer clients.</w:t>
      </w:r>
    </w:p>
    <w:p>
      <w:pPr>
        <w:spacing w:after="100"/>
      </w:pPr>
      <w:r>
        <w:t>The prototype produces unscripted moments where players laugh, argue, or improvise.</w:t>
      </w:r>
    </w:p>
    <w:p>
      <w:pPr>
        <w:spacing w:after="100"/>
      </w:pPr>
      <w:r>
        <w:t>Visual polish is not required.</w:t>
      </w:r>
    </w:p>
    <w:p>
      <w:pPr>
        <w:pStyle w:val="Heading1"/>
      </w:pPr>
      <w:r>
        <w:rPr>
          <w:color w:val="1E2638"/>
        </w:rPr>
        <w:t>21 — Rules for Claude Code</w:t>
      </w:r>
    </w:p>
    <w:p>
      <w:pPr>
        <w:spacing w:after="100"/>
      </w:pPr>
      <w:r>
        <w:t>Read Docs/Game Design Bible and Docs/Technical Development Brief before implementing major systems.</w:t>
      </w:r>
    </w:p>
    <w:p>
      <w:pPr>
        <w:spacing w:after="100"/>
      </w:pPr>
      <w:r>
        <w:t>Do not add unapproved major systems.</w:t>
      </w:r>
    </w:p>
    <w:p>
      <w:pPr>
        <w:spacing w:after="100"/>
      </w:pPr>
      <w:r>
        <w:t>Build small increments and test each increment.</w:t>
      </w:r>
    </w:p>
    <w:p>
      <w:pPr>
        <w:spacing w:after="100"/>
      </w:pPr>
      <w:r>
        <w:t>Keep multiplayer in mind from the beginning.</w:t>
      </w:r>
    </w:p>
    <w:p>
      <w:pPr>
        <w:spacing w:after="100"/>
      </w:pPr>
      <w:r>
        <w:t>Prefer reusable components/interfaces over one-off hard-coded logic.</w:t>
      </w:r>
    </w:p>
    <w:p>
      <w:pPr>
        <w:spacing w:after="100"/>
      </w:pPr>
      <w:r>
        <w:t>Separate gameplay logic from presentation where practical.</w:t>
      </w:r>
    </w:p>
    <w:p>
      <w:pPr>
        <w:spacing w:after="100"/>
      </w:pPr>
      <w:r>
        <w:t>Document important architecture decisions.</w:t>
      </w:r>
    </w:p>
    <w:p>
      <w:pPr>
        <w:spacing w:after="100"/>
      </w:pPr>
      <w:r>
        <w:t>After meaningful work, report changed files, implementation summary, test procedure, and known issues.</w:t>
      </w:r>
    </w:p>
    <w:p>
      <w:pPr>
        <w:spacing w:after="100"/>
      </w:pPr>
      <w:r>
        <w:t>Never claim a feature is complete without actually building/testing it to the extent available.</w:t>
      </w:r>
    </w:p>
    <w:p>
      <w:pPr>
        <w:pStyle w:val="Heading1"/>
      </w:pPr>
      <w:r>
        <w:rPr>
          <w:color w:val="1E2638"/>
        </w:rPr>
        <w:t>22 — First Build Order</w:t>
      </w:r>
    </w:p>
    <w:p>
      <w:pPr>
        <w:spacing w:after="100"/>
      </w:pPr>
      <w:r>
        <w:t>1. Create Unreal project and Git repository.</w:t>
      </w:r>
    </w:p>
    <w:p>
      <w:pPr>
        <w:spacing w:after="100"/>
      </w:pPr>
      <w:r>
        <w:t>2. Establish folder structure and documentation.</w:t>
      </w:r>
    </w:p>
    <w:p>
      <w:pPr>
        <w:spacing w:after="100"/>
      </w:pPr>
      <w:r>
        <w:t>3. Create basic multiplayer player.</w:t>
      </w:r>
    </w:p>
    <w:p>
      <w:pPr>
        <w:spacing w:after="100"/>
      </w:pPr>
      <w:r>
        <w:t>4. Create reusable interaction system.</w:t>
      </w:r>
    </w:p>
    <w:p>
      <w:pPr>
        <w:spacing w:after="100"/>
      </w:pPr>
      <w:r>
        <w:t>5. Create blockout test building.</w:t>
      </w:r>
    </w:p>
    <w:p>
      <w:pPr>
        <w:spacing w:after="100"/>
      </w:pPr>
      <w:r>
        <w:t>6. Create first physical ladder.</w:t>
      </w:r>
    </w:p>
    <w:p>
      <w:pPr>
        <w:spacing w:after="100"/>
      </w:pPr>
      <w:r>
        <w:t>7. Implement pickup/carry/drop.</w:t>
      </w:r>
    </w:p>
    <w:p>
      <w:pPr>
        <w:spacing w:after="100"/>
      </w:pPr>
      <w:r>
        <w:t>8. Implement positioning/leaning/rotation.</w:t>
      </w:r>
    </w:p>
    <w:p>
      <w:pPr>
        <w:spacing w:after="100"/>
      </w:pPr>
      <w:r>
        <w:t>9. Implement climbing.</w:t>
      </w:r>
    </w:p>
    <w:p>
      <w:pPr>
        <w:spacing w:after="100"/>
      </w:pPr>
      <w:r>
        <w:t>10. Implement gap-crossing test.</w:t>
      </w:r>
    </w:p>
    <w:p>
      <w:pPr>
        <w:spacing w:after="100"/>
      </w:pPr>
      <w:r>
        <w:t>11. Test with multiple players.</w:t>
      </w:r>
    </w:p>
    <w:p>
      <w:pPr>
        <w:spacing w:after="100"/>
      </w:pPr>
      <w:r>
        <w:t>12. Tune physical feel before adding fire.</w:t>
      </w:r>
    </w:p>
    <w:p>
      <w:pPr>
        <w:spacing w:after="100"/>
      </w:pPr>
      <w:r>
        <w:t>Only after this proves fun should development expand into fire, heat, smoke, water, crazy floors, and the larger run.</w:t>
      </w:r>
    </w:p>
    <w:p>
      <w:pPr>
        <w:pStyle w:val="Heading1"/>
      </w:pPr>
      <w:r>
        <w:rPr>
          <w:color w:val="1E2638"/>
        </w:rPr>
        <w:t>23 — Immediate Success Question</w:t>
      </w:r>
    </w:p>
    <w:p>
      <w:pPr>
        <w:spacing w:after="100"/>
      </w:pPr>
      <w:r>
        <w:t>“Is four-player cooperation around ONE physical ladder genuinely fun?”</w:t>
      </w:r>
    </w:p>
    <w:p>
      <w:pPr>
        <w:spacing w:after="100"/>
      </w:pPr>
      <w:r>
        <w:t>If yes, Ladder Company has a strong mechanical foundation. Everything else should build outward from that experience.</w:t>
      </w:r>
    </w:p>
    <w:p>
      <w:r>
        <w:br w:type="page"/>
      </w:r>
    </w:p>
    <w:p>
      <w:pPr>
        <w:pStyle w:val="Heading1"/>
      </w:pPr>
      <w:r>
        <w:rPr>
          <w:color w:val="1E2638"/>
        </w:rPr>
        <w:t>24 — Visual Reference</w:t>
      </w:r>
    </w:p>
    <w:p>
      <w:r>
        <w:t>Current concept art is included as technical/art-direction context for character proportions, equipment readability, floor variety, lighting, and gameplay perspectives. These are references, not final production assets.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06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orful_stylized_3d_illustrated_concept_art_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0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POV and gameplay-moment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709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lorful_stylized_cartoony_concept_art_poster_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70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World, ladder, equipment, and item-pool reference</w:t>
      </w:r>
    </w:p>
    <w:sectPr w:rsidR="00FC693F" w:rsidRPr="0006063C" w:rsidSect="00034616"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6"/>
      </w:rPr>
      <w:t>LADDER COMPANY • TECHNICAL DEVELOPMENT BRIEF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